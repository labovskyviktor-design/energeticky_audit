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91D3" w14:textId="65D2D8E2" w:rsidR="00E15778" w:rsidRPr="00EC2878" w:rsidRDefault="00000000" w:rsidP="00EC2878">
      <w:pPr>
        <w:pStyle w:val="Nzov"/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Príloha</w:t>
      </w:r>
      <w:proofErr w:type="spellEnd"/>
      <w:r w:rsidRPr="00EC2878">
        <w:rPr>
          <w:rFonts w:ascii="Aptos" w:hAnsi="Aptos"/>
        </w:rPr>
        <w:t xml:space="preserve"> </w:t>
      </w:r>
      <w:r w:rsidR="00EC2878" w:rsidRPr="00EC2878">
        <w:rPr>
          <w:rFonts w:ascii="Aptos" w:hAnsi="Aptos"/>
        </w:rPr>
        <w:t>č. 1</w:t>
      </w:r>
    </w:p>
    <w:p w14:paraId="1A1388EB" w14:textId="5880A3BD" w:rsidR="00E15778" w:rsidRPr="00EC2878" w:rsidRDefault="00000000" w:rsidP="00EC2878">
      <w:pPr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Tento dokument slúži ako podrobný návod na inštaláciu a spustenie softvéru, ktorý bol vytvorený ako praktická časť školskej práce. Softvér je vyvinutý podľa platných slovenských technických noriem (STN) pre </w:t>
      </w:r>
      <w:proofErr w:type="spellStart"/>
      <w:r w:rsidRPr="00EC2878">
        <w:rPr>
          <w:rFonts w:ascii="Aptos" w:hAnsi="Aptos"/>
        </w:rPr>
        <w:t>výpočet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energetickej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náročnosti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budov</w:t>
      </w:r>
      <w:proofErr w:type="spellEnd"/>
      <w:r w:rsidRPr="00EC2878">
        <w:rPr>
          <w:rFonts w:ascii="Aptos" w:hAnsi="Aptos"/>
        </w:rPr>
        <w:t>.</w:t>
      </w:r>
    </w:p>
    <w:p w14:paraId="7A785DA2" w14:textId="2ADF8749" w:rsidR="00E15778" w:rsidRPr="00EC2878" w:rsidRDefault="00000000" w:rsidP="00EC2878">
      <w:pPr>
        <w:pStyle w:val="Nadpis1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 Základné informácie</w:t>
      </w:r>
    </w:p>
    <w:p w14:paraId="76AD0DE1" w14:textId="0E6147A0" w:rsidR="00E15778" w:rsidRPr="00EC2878" w:rsidRDefault="00000000" w:rsidP="00EC2878">
      <w:pPr>
        <w:pStyle w:val="Zoznamsodrkami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>Autor: Viktor Labovský</w:t>
      </w:r>
    </w:p>
    <w:p w14:paraId="67FA5EA8" w14:textId="454761D1" w:rsidR="00E15778" w:rsidRPr="00EC2878" w:rsidRDefault="00000000" w:rsidP="00EC2878">
      <w:pPr>
        <w:pStyle w:val="Zoznamsodrkami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GitHub </w:t>
      </w:r>
      <w:proofErr w:type="spellStart"/>
      <w:r w:rsidRPr="00EC2878">
        <w:rPr>
          <w:rFonts w:ascii="Aptos" w:hAnsi="Aptos"/>
        </w:rPr>
        <w:t>Profil</w:t>
      </w:r>
      <w:proofErr w:type="spellEnd"/>
      <w:r w:rsidRPr="00EC2878">
        <w:rPr>
          <w:rFonts w:ascii="Aptos" w:hAnsi="Aptos"/>
        </w:rPr>
        <w:t>: [labovskyviktor-design](https://github.com/labovskyviktor-design)</w:t>
      </w:r>
    </w:p>
    <w:p w14:paraId="0B0E3EDB" w14:textId="27C33968" w:rsidR="00E15778" w:rsidRPr="00EC2878" w:rsidRDefault="00000000" w:rsidP="00EC2878">
      <w:pPr>
        <w:pStyle w:val="Zoznamsodrkami"/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Repozitár</w:t>
      </w:r>
      <w:proofErr w:type="spellEnd"/>
      <w:r w:rsidRPr="00EC2878">
        <w:rPr>
          <w:rFonts w:ascii="Aptos" w:hAnsi="Aptos"/>
        </w:rPr>
        <w:t>: [energy-audit](https://github.com/labovskyviktor-design/energy-audit)</w:t>
      </w:r>
    </w:p>
    <w:p w14:paraId="62E882CC" w14:textId="6FC51314" w:rsidR="00EC2878" w:rsidRPr="00EC2878" w:rsidRDefault="00000000" w:rsidP="00EC2878">
      <w:pPr>
        <w:pStyle w:val="Zoznamsodrkami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Rok </w:t>
      </w:r>
      <w:proofErr w:type="spellStart"/>
      <w:r w:rsidRPr="00EC2878">
        <w:rPr>
          <w:rFonts w:ascii="Aptos" w:hAnsi="Aptos"/>
        </w:rPr>
        <w:t>vzniku</w:t>
      </w:r>
      <w:proofErr w:type="spellEnd"/>
      <w:r w:rsidRPr="00EC2878">
        <w:rPr>
          <w:rFonts w:ascii="Aptos" w:hAnsi="Aptos"/>
        </w:rPr>
        <w:t>: 2026</w:t>
      </w:r>
    </w:p>
    <w:p w14:paraId="15A62E37" w14:textId="77777777" w:rsidR="00EC2878" w:rsidRPr="00EC2878" w:rsidRDefault="00EC2878" w:rsidP="00EC2878">
      <w:pPr>
        <w:pStyle w:val="Nadpis1"/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Podrobný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návod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na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inštaláciu</w:t>
      </w:r>
      <w:proofErr w:type="spellEnd"/>
      <w:r w:rsidRPr="00EC2878">
        <w:rPr>
          <w:rFonts w:ascii="Aptos" w:hAnsi="Aptos"/>
        </w:rPr>
        <w:t xml:space="preserve"> (pre </w:t>
      </w:r>
      <w:proofErr w:type="spellStart"/>
      <w:r w:rsidRPr="00EC2878">
        <w:rPr>
          <w:rFonts w:ascii="Aptos" w:hAnsi="Aptos"/>
        </w:rPr>
        <w:t>programátorov</w:t>
      </w:r>
      <w:proofErr w:type="spellEnd"/>
      <w:r w:rsidRPr="00EC2878">
        <w:rPr>
          <w:rFonts w:ascii="Aptos" w:hAnsi="Aptos"/>
        </w:rPr>
        <w:t>)</w:t>
      </w:r>
    </w:p>
    <w:p w14:paraId="2347C056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Ak </w:t>
      </w:r>
      <w:proofErr w:type="spellStart"/>
      <w:r w:rsidRPr="00EC2878">
        <w:rPr>
          <w:rFonts w:ascii="Aptos" w:hAnsi="Aptos"/>
        </w:rPr>
        <w:t>chcete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softvér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spustiť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manuálne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uistite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sa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že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máte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nainštalovaný</w:t>
      </w:r>
      <w:proofErr w:type="spellEnd"/>
      <w:r w:rsidRPr="00EC2878">
        <w:rPr>
          <w:rFonts w:ascii="Aptos" w:hAnsi="Aptos"/>
        </w:rPr>
        <w:t xml:space="preserve"> Python 3.11 </w:t>
      </w:r>
      <w:proofErr w:type="spellStart"/>
      <w:r w:rsidRPr="00EC2878">
        <w:rPr>
          <w:rFonts w:ascii="Aptos" w:hAnsi="Aptos"/>
        </w:rPr>
        <w:t>alebo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novší</w:t>
      </w:r>
      <w:proofErr w:type="spellEnd"/>
      <w:r w:rsidRPr="00EC2878">
        <w:rPr>
          <w:rFonts w:ascii="Aptos" w:hAnsi="Aptos"/>
        </w:rPr>
        <w:t xml:space="preserve">. </w:t>
      </w:r>
      <w:proofErr w:type="spellStart"/>
      <w:r w:rsidRPr="00EC2878">
        <w:rPr>
          <w:rFonts w:ascii="Aptos" w:hAnsi="Aptos"/>
        </w:rPr>
        <w:t>Postupujte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podľa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týchto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detailných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krokov</w:t>
      </w:r>
      <w:proofErr w:type="spellEnd"/>
      <w:r w:rsidRPr="00EC2878">
        <w:rPr>
          <w:rFonts w:ascii="Aptos" w:hAnsi="Aptos"/>
        </w:rPr>
        <w:t>:</w:t>
      </w:r>
    </w:p>
    <w:p w14:paraId="12AA5A3E" w14:textId="77777777" w:rsidR="00EC2878" w:rsidRPr="00EC2878" w:rsidRDefault="00EC2878" w:rsidP="00EC2878">
      <w:pPr>
        <w:pStyle w:val="Nadpis2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1. </w:t>
      </w:r>
      <w:proofErr w:type="spellStart"/>
      <w:r w:rsidRPr="00EC2878">
        <w:rPr>
          <w:rFonts w:ascii="Aptos" w:hAnsi="Aptos"/>
        </w:rPr>
        <w:t>Príprava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prostredia</w:t>
      </w:r>
      <w:proofErr w:type="spellEnd"/>
    </w:p>
    <w:p w14:paraId="2C54BC70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Otvorte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terminál</w:t>
      </w:r>
      <w:proofErr w:type="spellEnd"/>
      <w:r w:rsidRPr="00EC2878">
        <w:rPr>
          <w:rFonts w:ascii="Aptos" w:hAnsi="Aptos"/>
        </w:rPr>
        <w:t xml:space="preserve"> (Command Prompt, PowerShell </w:t>
      </w:r>
      <w:proofErr w:type="spellStart"/>
      <w:r w:rsidRPr="00EC2878">
        <w:rPr>
          <w:rFonts w:ascii="Aptos" w:hAnsi="Aptos"/>
        </w:rPr>
        <w:t>alebo</w:t>
      </w:r>
      <w:proofErr w:type="spellEnd"/>
      <w:r w:rsidRPr="00EC2878">
        <w:rPr>
          <w:rFonts w:ascii="Aptos" w:hAnsi="Aptos"/>
        </w:rPr>
        <w:t xml:space="preserve"> Terminal v macOS/Linux) a </w:t>
      </w:r>
      <w:proofErr w:type="spellStart"/>
      <w:r w:rsidRPr="00EC2878">
        <w:rPr>
          <w:rFonts w:ascii="Aptos" w:hAnsi="Aptos"/>
        </w:rPr>
        <w:t>prejdite</w:t>
      </w:r>
      <w:proofErr w:type="spellEnd"/>
      <w:r w:rsidRPr="00EC2878">
        <w:rPr>
          <w:rFonts w:ascii="Aptos" w:hAnsi="Aptos"/>
        </w:rPr>
        <w:t xml:space="preserve"> do </w:t>
      </w:r>
      <w:proofErr w:type="spellStart"/>
      <w:r w:rsidRPr="00EC2878">
        <w:rPr>
          <w:rFonts w:ascii="Aptos" w:hAnsi="Aptos"/>
        </w:rPr>
        <w:t>adresára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kde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chcete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projekt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uložiť</w:t>
      </w:r>
      <w:proofErr w:type="spellEnd"/>
      <w:r w:rsidRPr="00EC2878">
        <w:rPr>
          <w:rFonts w:ascii="Aptos" w:hAnsi="Aptos"/>
        </w:rPr>
        <w:t>.</w:t>
      </w:r>
    </w:p>
    <w:p w14:paraId="49CDEC34" w14:textId="77777777" w:rsidR="00EC2878" w:rsidRPr="00EC2878" w:rsidRDefault="00EC2878" w:rsidP="00EC2878">
      <w:pPr>
        <w:pStyle w:val="Nadpis2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2. </w:t>
      </w:r>
      <w:proofErr w:type="spellStart"/>
      <w:r w:rsidRPr="00EC2878">
        <w:rPr>
          <w:rFonts w:ascii="Aptos" w:hAnsi="Aptos"/>
        </w:rPr>
        <w:t>Klonovanie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repozitára</w:t>
      </w:r>
      <w:proofErr w:type="spellEnd"/>
    </w:p>
    <w:p w14:paraId="7BEB66B8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Stiahnite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si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zdrojový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kód</w:t>
      </w:r>
      <w:proofErr w:type="spellEnd"/>
      <w:r w:rsidRPr="00EC2878">
        <w:rPr>
          <w:rFonts w:ascii="Aptos" w:hAnsi="Aptos"/>
        </w:rPr>
        <w:t xml:space="preserve"> z </w:t>
      </w:r>
      <w:proofErr w:type="spellStart"/>
      <w:r w:rsidRPr="00EC2878">
        <w:rPr>
          <w:rFonts w:ascii="Aptos" w:hAnsi="Aptos"/>
        </w:rPr>
        <w:t>GitHubu</w:t>
      </w:r>
      <w:proofErr w:type="spellEnd"/>
      <w:r w:rsidRPr="00EC2878">
        <w:rPr>
          <w:rFonts w:ascii="Aptos" w:hAnsi="Aptos"/>
        </w:rPr>
        <w:t>:</w:t>
      </w:r>
    </w:p>
    <w:p w14:paraId="10D0AD43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  <w:sz w:val="18"/>
        </w:rPr>
        <w:t>git clone https://github.com/labovskyviktor-design/energy-audit.git</w:t>
      </w:r>
    </w:p>
    <w:p w14:paraId="3093A61A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  <w:sz w:val="18"/>
        </w:rPr>
        <w:t>cd energy-audit</w:t>
      </w:r>
    </w:p>
    <w:p w14:paraId="2B580737" w14:textId="77777777" w:rsidR="00EC2878" w:rsidRPr="00EC2878" w:rsidRDefault="00EC2878" w:rsidP="00EC2878">
      <w:pPr>
        <w:pStyle w:val="Nadpis2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3. </w:t>
      </w:r>
      <w:proofErr w:type="spellStart"/>
      <w:r w:rsidRPr="00EC2878">
        <w:rPr>
          <w:rFonts w:ascii="Aptos" w:hAnsi="Aptos"/>
        </w:rPr>
        <w:t>Konfigurácia</w:t>
      </w:r>
      <w:proofErr w:type="spellEnd"/>
      <w:r w:rsidRPr="00EC2878">
        <w:rPr>
          <w:rFonts w:ascii="Aptos" w:hAnsi="Aptos"/>
        </w:rPr>
        <w:t xml:space="preserve"> Backend-u</w:t>
      </w:r>
    </w:p>
    <w:p w14:paraId="6B19A5AA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Prejdite</w:t>
      </w:r>
      <w:proofErr w:type="spellEnd"/>
      <w:r w:rsidRPr="00EC2878">
        <w:rPr>
          <w:rFonts w:ascii="Aptos" w:hAnsi="Aptos"/>
        </w:rPr>
        <w:t xml:space="preserve"> do </w:t>
      </w:r>
      <w:proofErr w:type="spellStart"/>
      <w:r w:rsidRPr="00EC2878">
        <w:rPr>
          <w:rFonts w:ascii="Aptos" w:hAnsi="Aptos"/>
        </w:rPr>
        <w:t>priečinka</w:t>
      </w:r>
      <w:proofErr w:type="spellEnd"/>
      <w:r w:rsidRPr="00EC2878">
        <w:rPr>
          <w:rFonts w:ascii="Aptos" w:hAnsi="Aptos"/>
        </w:rPr>
        <w:t xml:space="preserve"> `backend`, </w:t>
      </w:r>
      <w:proofErr w:type="spellStart"/>
      <w:r w:rsidRPr="00EC2878">
        <w:rPr>
          <w:rFonts w:ascii="Aptos" w:hAnsi="Aptos"/>
        </w:rPr>
        <w:t>vytvorte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virtuálne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prostredie</w:t>
      </w:r>
      <w:proofErr w:type="spellEnd"/>
      <w:r w:rsidRPr="00EC2878">
        <w:rPr>
          <w:rFonts w:ascii="Aptos" w:hAnsi="Aptos"/>
        </w:rPr>
        <w:t xml:space="preserve"> a </w:t>
      </w:r>
      <w:proofErr w:type="spellStart"/>
      <w:r w:rsidRPr="00EC2878">
        <w:rPr>
          <w:rFonts w:ascii="Aptos" w:hAnsi="Aptos"/>
        </w:rPr>
        <w:t>nainštalujte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potrebné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knižnice</w:t>
      </w:r>
      <w:proofErr w:type="spellEnd"/>
      <w:r w:rsidRPr="00EC2878">
        <w:rPr>
          <w:rFonts w:ascii="Aptos" w:hAnsi="Aptos"/>
        </w:rPr>
        <w:t>:</w:t>
      </w:r>
    </w:p>
    <w:p w14:paraId="51F55F0C" w14:textId="41ACA6FE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  <w:sz w:val="24"/>
          <w:szCs w:val="24"/>
        </w:rPr>
        <w:t xml:space="preserve"> </w:t>
      </w:r>
      <w:proofErr w:type="spellStart"/>
      <w:r w:rsidRPr="00EC2878">
        <w:rPr>
          <w:rFonts w:ascii="Aptos" w:hAnsi="Aptos"/>
        </w:rPr>
        <w:t>Vstup</w:t>
      </w:r>
      <w:proofErr w:type="spellEnd"/>
      <w:r w:rsidRPr="00EC2878">
        <w:rPr>
          <w:rFonts w:ascii="Aptos" w:hAnsi="Aptos"/>
        </w:rPr>
        <w:t xml:space="preserve"> do </w:t>
      </w:r>
      <w:proofErr w:type="spellStart"/>
      <w:r w:rsidRPr="00EC2878">
        <w:rPr>
          <w:rFonts w:ascii="Aptos" w:hAnsi="Aptos"/>
        </w:rPr>
        <w:t>priečinka</w:t>
      </w:r>
      <w:proofErr w:type="spellEnd"/>
      <w:r w:rsidRPr="00EC2878">
        <w:rPr>
          <w:rFonts w:ascii="Aptos" w:hAnsi="Aptos"/>
        </w:rPr>
        <w:t xml:space="preserve"> backend</w:t>
      </w:r>
    </w:p>
    <w:p w14:paraId="4D4C259A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>cd backend</w:t>
      </w:r>
    </w:p>
    <w:p w14:paraId="7D4B6167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</w:p>
    <w:p w14:paraId="4FE4B22A" w14:textId="2BD5E5E5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Vytvorenie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virtuálneho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prostredia</w:t>
      </w:r>
      <w:proofErr w:type="spellEnd"/>
      <w:r w:rsidRPr="00EC2878">
        <w:rPr>
          <w:rFonts w:ascii="Aptos" w:hAnsi="Aptos"/>
        </w:rPr>
        <w:t xml:space="preserve"> (</w:t>
      </w:r>
      <w:proofErr w:type="spellStart"/>
      <w:r w:rsidRPr="00EC2878">
        <w:rPr>
          <w:rFonts w:ascii="Aptos" w:hAnsi="Aptos"/>
        </w:rPr>
        <w:t>oddelí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knižnice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projektu</w:t>
      </w:r>
      <w:proofErr w:type="spellEnd"/>
      <w:r w:rsidRPr="00EC2878">
        <w:rPr>
          <w:rFonts w:ascii="Aptos" w:hAnsi="Aptos"/>
        </w:rPr>
        <w:t xml:space="preserve"> od </w:t>
      </w:r>
      <w:proofErr w:type="spellStart"/>
      <w:r w:rsidRPr="00EC2878">
        <w:rPr>
          <w:rFonts w:ascii="Aptos" w:hAnsi="Aptos"/>
        </w:rPr>
        <w:t>systému</w:t>
      </w:r>
      <w:proofErr w:type="spellEnd"/>
      <w:r w:rsidRPr="00EC2878">
        <w:rPr>
          <w:rFonts w:ascii="Aptos" w:hAnsi="Aptos"/>
        </w:rPr>
        <w:t>)</w:t>
      </w:r>
    </w:p>
    <w:p w14:paraId="1393D7F1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python -m </w:t>
      </w:r>
      <w:proofErr w:type="spellStart"/>
      <w:r w:rsidRPr="00EC2878">
        <w:rPr>
          <w:rFonts w:ascii="Aptos" w:hAnsi="Aptos"/>
        </w:rPr>
        <w:t>venv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venv</w:t>
      </w:r>
      <w:proofErr w:type="spellEnd"/>
    </w:p>
    <w:p w14:paraId="29CFF47F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</w:p>
    <w:p w14:paraId="29E36B9A" w14:textId="7B6F1D4D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Aktivácia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virtuálneho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prostredia</w:t>
      </w:r>
      <w:proofErr w:type="spellEnd"/>
      <w:r w:rsidRPr="00EC2878">
        <w:rPr>
          <w:rFonts w:ascii="Aptos" w:hAnsi="Aptos"/>
        </w:rPr>
        <w:t>:</w:t>
      </w:r>
    </w:p>
    <w:p w14:paraId="14A3C705" w14:textId="1FE3A64A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>Windows:</w:t>
      </w:r>
    </w:p>
    <w:p w14:paraId="6A16B6A6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>.\</w:t>
      </w:r>
      <w:proofErr w:type="spellStart"/>
      <w:r w:rsidRPr="00EC2878">
        <w:rPr>
          <w:rFonts w:ascii="Aptos" w:hAnsi="Aptos"/>
        </w:rPr>
        <w:t>venv</w:t>
      </w:r>
      <w:proofErr w:type="spellEnd"/>
      <w:r w:rsidRPr="00EC2878">
        <w:rPr>
          <w:rFonts w:ascii="Aptos" w:hAnsi="Aptos"/>
        </w:rPr>
        <w:t>\Scripts\activate</w:t>
      </w:r>
    </w:p>
    <w:p w14:paraId="0469E21D" w14:textId="27CE9C09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>macOS/Linux:</w:t>
      </w:r>
    </w:p>
    <w:p w14:paraId="6D1423E9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source </w:t>
      </w:r>
      <w:proofErr w:type="spellStart"/>
      <w:r w:rsidRPr="00EC2878">
        <w:rPr>
          <w:rFonts w:ascii="Aptos" w:hAnsi="Aptos"/>
        </w:rPr>
        <w:t>venv</w:t>
      </w:r>
      <w:proofErr w:type="spellEnd"/>
      <w:r w:rsidRPr="00EC2878">
        <w:rPr>
          <w:rFonts w:ascii="Aptos" w:hAnsi="Aptos"/>
        </w:rPr>
        <w:t>/bin/activate</w:t>
      </w:r>
    </w:p>
    <w:p w14:paraId="38B29662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</w:p>
    <w:p w14:paraId="36400771" w14:textId="33E903A1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Inštalácia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všetkých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potrebných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komponentov</w:t>
      </w:r>
      <w:proofErr w:type="spellEnd"/>
      <w:r w:rsidRPr="00EC2878">
        <w:rPr>
          <w:rFonts w:ascii="Aptos" w:hAnsi="Aptos"/>
        </w:rPr>
        <w:t xml:space="preserve"> (</w:t>
      </w:r>
      <w:proofErr w:type="spellStart"/>
      <w:r w:rsidRPr="00EC2878">
        <w:rPr>
          <w:rFonts w:ascii="Aptos" w:hAnsi="Aptos"/>
        </w:rPr>
        <w:t>FastAPI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Uvicorn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atď</w:t>
      </w:r>
      <w:proofErr w:type="spellEnd"/>
      <w:r w:rsidRPr="00EC2878">
        <w:rPr>
          <w:rFonts w:ascii="Aptos" w:hAnsi="Aptos"/>
        </w:rPr>
        <w:t>.)</w:t>
      </w:r>
    </w:p>
    <w:p w14:paraId="516A4BB9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>pip install -r requirements.txt</w:t>
      </w:r>
    </w:p>
    <w:p w14:paraId="75E7D198" w14:textId="77777777" w:rsidR="00EC2878" w:rsidRPr="00EC2878" w:rsidRDefault="00EC2878" w:rsidP="00EC2878">
      <w:pPr>
        <w:pStyle w:val="Nadpis2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4. </w:t>
      </w:r>
      <w:proofErr w:type="spellStart"/>
      <w:r w:rsidRPr="00EC2878">
        <w:rPr>
          <w:rFonts w:ascii="Aptos" w:hAnsi="Aptos"/>
        </w:rPr>
        <w:t>Spustenie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aplikácie</w:t>
      </w:r>
      <w:proofErr w:type="spellEnd"/>
    </w:p>
    <w:p w14:paraId="5960A8CE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Keď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sú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všetky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závislosti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nainštalované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spustite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vývojový</w:t>
      </w:r>
      <w:proofErr w:type="spellEnd"/>
      <w:r w:rsidRPr="00EC2878">
        <w:rPr>
          <w:rFonts w:ascii="Aptos" w:hAnsi="Aptos"/>
        </w:rPr>
        <w:t xml:space="preserve"> server:</w:t>
      </w:r>
    </w:p>
    <w:p w14:paraId="6C38D8F3" w14:textId="77777777" w:rsidR="00EC2878" w:rsidRPr="00EC2878" w:rsidRDefault="00EC2878" w:rsidP="00EC2878">
      <w:pPr>
        <w:pStyle w:val="Bezriadkovania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  <w:sz w:val="18"/>
        </w:rPr>
        <w:t xml:space="preserve">python -m </w:t>
      </w:r>
      <w:proofErr w:type="spellStart"/>
      <w:r w:rsidRPr="00EC2878">
        <w:rPr>
          <w:rFonts w:ascii="Aptos" w:hAnsi="Aptos"/>
          <w:sz w:val="18"/>
        </w:rPr>
        <w:t>uvicorn</w:t>
      </w:r>
      <w:proofErr w:type="spellEnd"/>
      <w:r w:rsidRPr="00EC2878">
        <w:rPr>
          <w:rFonts w:ascii="Aptos" w:hAnsi="Aptos"/>
          <w:sz w:val="18"/>
        </w:rPr>
        <w:t xml:space="preserve"> </w:t>
      </w:r>
      <w:proofErr w:type="spellStart"/>
      <w:r w:rsidRPr="00EC2878">
        <w:rPr>
          <w:rFonts w:ascii="Aptos" w:hAnsi="Aptos"/>
          <w:sz w:val="18"/>
        </w:rPr>
        <w:t>app.main:app</w:t>
      </w:r>
      <w:proofErr w:type="spellEnd"/>
      <w:r w:rsidRPr="00EC2878">
        <w:rPr>
          <w:rFonts w:ascii="Aptos" w:hAnsi="Aptos"/>
          <w:sz w:val="18"/>
        </w:rPr>
        <w:t xml:space="preserve"> --reload</w:t>
      </w:r>
    </w:p>
    <w:p w14:paraId="6102686A" w14:textId="772E2E21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Aplikácia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úspešne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spustí</w:t>
      </w:r>
      <w:proofErr w:type="spellEnd"/>
      <w:r w:rsidRPr="00EC2878">
        <w:rPr>
          <w:rFonts w:ascii="Aptos" w:hAnsi="Aptos"/>
        </w:rPr>
        <w:t xml:space="preserve"> a </w:t>
      </w:r>
      <w:proofErr w:type="spellStart"/>
      <w:r w:rsidRPr="00EC2878">
        <w:rPr>
          <w:rFonts w:ascii="Aptos" w:hAnsi="Aptos"/>
        </w:rPr>
        <w:t>bude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dostupná</w:t>
      </w:r>
      <w:proofErr w:type="spellEnd"/>
      <w:r w:rsidRPr="00EC2878">
        <w:rPr>
          <w:rFonts w:ascii="Aptos" w:hAnsi="Aptos"/>
        </w:rPr>
        <w:t xml:space="preserve"> v </w:t>
      </w:r>
      <w:proofErr w:type="spellStart"/>
      <w:r w:rsidRPr="00EC2878">
        <w:rPr>
          <w:rFonts w:ascii="Aptos" w:hAnsi="Aptos"/>
        </w:rPr>
        <w:t>akomkoľvek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webovom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prehliadači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na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adrese</w:t>
      </w:r>
      <w:proofErr w:type="spellEnd"/>
      <w:r w:rsidRPr="00EC2878">
        <w:rPr>
          <w:rFonts w:ascii="Aptos" w:hAnsi="Aptos"/>
        </w:rPr>
        <w:t>:</w:t>
      </w:r>
      <w:r>
        <w:rPr>
          <w:rFonts w:ascii="Aptos" w:hAnsi="Aptos"/>
        </w:rPr>
        <w:t xml:space="preserve"> </w:t>
      </w:r>
      <w:r w:rsidRPr="00EC2878">
        <w:rPr>
          <w:rFonts w:ascii="Aptos" w:hAnsi="Aptos"/>
        </w:rPr>
        <w:t>http://localhost:8000 (http://localhost:8000)</w:t>
      </w:r>
    </w:p>
    <w:p w14:paraId="346C9E46" w14:textId="77777777" w:rsidR="00EC2878" w:rsidRPr="00EC2878" w:rsidRDefault="00EC2878" w:rsidP="00EC2878">
      <w:pPr>
        <w:pStyle w:val="Nadpis1"/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Odporúčaný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spôsob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inštalácie</w:t>
      </w:r>
      <w:proofErr w:type="spellEnd"/>
      <w:r w:rsidRPr="00EC2878">
        <w:rPr>
          <w:rFonts w:ascii="Aptos" w:hAnsi="Aptos"/>
        </w:rPr>
        <w:t xml:space="preserve"> (pre </w:t>
      </w:r>
      <w:proofErr w:type="spellStart"/>
      <w:r w:rsidRPr="00EC2878">
        <w:rPr>
          <w:rFonts w:ascii="Aptos" w:hAnsi="Aptos"/>
        </w:rPr>
        <w:t>užívateľov</w:t>
      </w:r>
      <w:proofErr w:type="spellEnd"/>
      <w:r w:rsidRPr="00EC2878">
        <w:rPr>
          <w:rFonts w:ascii="Aptos" w:hAnsi="Aptos"/>
        </w:rPr>
        <w:t xml:space="preserve"> bez </w:t>
      </w:r>
      <w:proofErr w:type="spellStart"/>
      <w:r w:rsidRPr="00EC2878">
        <w:rPr>
          <w:rFonts w:ascii="Aptos" w:hAnsi="Aptos"/>
        </w:rPr>
        <w:t>skúseností</w:t>
      </w:r>
      <w:proofErr w:type="spellEnd"/>
      <w:r w:rsidRPr="00EC2878">
        <w:rPr>
          <w:rFonts w:ascii="Aptos" w:hAnsi="Aptos"/>
        </w:rPr>
        <w:t xml:space="preserve"> s </w:t>
      </w:r>
      <w:proofErr w:type="spellStart"/>
      <w:r w:rsidRPr="00EC2878">
        <w:rPr>
          <w:rFonts w:ascii="Aptos" w:hAnsi="Aptos"/>
        </w:rPr>
        <w:t>kódovaním</w:t>
      </w:r>
      <w:proofErr w:type="spellEnd"/>
      <w:r w:rsidRPr="00EC2878">
        <w:rPr>
          <w:rFonts w:ascii="Aptos" w:hAnsi="Aptos"/>
        </w:rPr>
        <w:t>)</w:t>
      </w:r>
    </w:p>
    <w:p w14:paraId="4600AF42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Ak </w:t>
      </w:r>
      <w:proofErr w:type="spellStart"/>
      <w:r w:rsidRPr="00EC2878">
        <w:rPr>
          <w:rFonts w:ascii="Aptos" w:hAnsi="Aptos"/>
        </w:rPr>
        <w:t>nie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programátor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alebo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nemáte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skúsenosti</w:t>
      </w:r>
      <w:proofErr w:type="spellEnd"/>
      <w:r w:rsidRPr="00EC2878">
        <w:rPr>
          <w:rFonts w:ascii="Aptos" w:hAnsi="Aptos"/>
        </w:rPr>
        <w:t xml:space="preserve"> s </w:t>
      </w:r>
      <w:proofErr w:type="spellStart"/>
      <w:r w:rsidRPr="00EC2878">
        <w:rPr>
          <w:rFonts w:ascii="Aptos" w:hAnsi="Aptos"/>
        </w:rPr>
        <w:t>inštaláciou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softvéru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cez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príkazový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riadok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vyslovene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odporúčam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použiť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pri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inštalácii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pomoc</w:t>
      </w:r>
      <w:proofErr w:type="spellEnd"/>
      <w:r w:rsidRPr="00EC2878">
        <w:rPr>
          <w:rFonts w:ascii="Aptos" w:hAnsi="Aptos"/>
        </w:rPr>
        <w:t xml:space="preserve"> AI </w:t>
      </w:r>
      <w:proofErr w:type="spellStart"/>
      <w:r w:rsidRPr="00EC2878">
        <w:rPr>
          <w:rFonts w:ascii="Aptos" w:hAnsi="Aptos"/>
        </w:rPr>
        <w:t>agenta</w:t>
      </w:r>
      <w:proofErr w:type="spellEnd"/>
      <w:r w:rsidRPr="00EC2878">
        <w:rPr>
          <w:rFonts w:ascii="Aptos" w:hAnsi="Aptos"/>
        </w:rPr>
        <w:t xml:space="preserve"> (</w:t>
      </w:r>
      <w:proofErr w:type="spellStart"/>
      <w:r w:rsidRPr="00EC2878">
        <w:rPr>
          <w:rFonts w:ascii="Aptos" w:hAnsi="Aptos"/>
        </w:rPr>
        <w:t>napr</w:t>
      </w:r>
      <w:proofErr w:type="spellEnd"/>
      <w:r w:rsidRPr="00EC2878">
        <w:rPr>
          <w:rFonts w:ascii="Aptos" w:hAnsi="Aptos"/>
        </w:rPr>
        <w:t xml:space="preserve">. </w:t>
      </w:r>
      <w:proofErr w:type="spellStart"/>
      <w:r w:rsidRPr="00EC2878">
        <w:rPr>
          <w:rFonts w:ascii="Aptos" w:hAnsi="Aptos"/>
        </w:rPr>
        <w:t>Antigravity,Warp,Claude</w:t>
      </w:r>
      <w:proofErr w:type="spellEnd"/>
      <w:r w:rsidRPr="00EC2878">
        <w:rPr>
          <w:rFonts w:ascii="Aptos" w:hAnsi="Aptos"/>
        </w:rPr>
        <w:t>).</w:t>
      </w:r>
    </w:p>
    <w:p w14:paraId="235049ED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Moderné</w:t>
      </w:r>
      <w:proofErr w:type="spellEnd"/>
      <w:r w:rsidRPr="00EC2878">
        <w:rPr>
          <w:rFonts w:ascii="Aptos" w:hAnsi="Aptos"/>
        </w:rPr>
        <w:t xml:space="preserve"> AI </w:t>
      </w:r>
      <w:proofErr w:type="spellStart"/>
      <w:r w:rsidRPr="00EC2878">
        <w:rPr>
          <w:rFonts w:ascii="Aptos" w:hAnsi="Aptos"/>
        </w:rPr>
        <w:t>nástroje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ako</w:t>
      </w:r>
      <w:proofErr w:type="spellEnd"/>
      <w:r w:rsidRPr="00EC2878">
        <w:rPr>
          <w:rFonts w:ascii="Aptos" w:hAnsi="Aptos"/>
        </w:rPr>
        <w:t xml:space="preserve"> Antigravity </w:t>
      </w:r>
      <w:proofErr w:type="spellStart"/>
      <w:r w:rsidRPr="00EC2878">
        <w:rPr>
          <w:rFonts w:ascii="Aptos" w:hAnsi="Aptos"/>
        </w:rPr>
        <w:t>dokážu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automaticky</w:t>
      </w:r>
      <w:proofErr w:type="spellEnd"/>
      <w:r w:rsidRPr="00EC2878">
        <w:rPr>
          <w:rFonts w:ascii="Aptos" w:hAnsi="Aptos"/>
        </w:rPr>
        <w:t>:</w:t>
      </w:r>
    </w:p>
    <w:p w14:paraId="5A30BF7F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1. </w:t>
      </w:r>
      <w:proofErr w:type="spellStart"/>
      <w:r w:rsidRPr="00EC2878">
        <w:rPr>
          <w:rFonts w:ascii="Aptos" w:hAnsi="Aptos"/>
        </w:rPr>
        <w:t>Detegovať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váš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operačný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systém</w:t>
      </w:r>
      <w:proofErr w:type="spellEnd"/>
      <w:r w:rsidRPr="00EC2878">
        <w:rPr>
          <w:rFonts w:ascii="Aptos" w:hAnsi="Aptos"/>
        </w:rPr>
        <w:t xml:space="preserve"> a </w:t>
      </w:r>
      <w:proofErr w:type="spellStart"/>
      <w:r w:rsidRPr="00EC2878">
        <w:rPr>
          <w:rFonts w:ascii="Aptos" w:hAnsi="Aptos"/>
        </w:rPr>
        <w:t>upraviť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príkazy</w:t>
      </w:r>
      <w:proofErr w:type="spellEnd"/>
      <w:r w:rsidRPr="00EC2878">
        <w:rPr>
          <w:rFonts w:ascii="Aptos" w:hAnsi="Aptos"/>
        </w:rPr>
        <w:t>.</w:t>
      </w:r>
    </w:p>
    <w:p w14:paraId="1B2F4008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2. </w:t>
      </w:r>
      <w:proofErr w:type="spellStart"/>
      <w:r w:rsidRPr="00EC2878">
        <w:rPr>
          <w:rFonts w:ascii="Aptos" w:hAnsi="Aptos"/>
        </w:rPr>
        <w:t>Vyriešiť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prípadné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konflikty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verzií</w:t>
      </w:r>
      <w:proofErr w:type="spellEnd"/>
      <w:r w:rsidRPr="00EC2878">
        <w:rPr>
          <w:rFonts w:ascii="Aptos" w:hAnsi="Aptos"/>
        </w:rPr>
        <w:t xml:space="preserve"> Python-u.</w:t>
      </w:r>
    </w:p>
    <w:p w14:paraId="7EB84506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3. </w:t>
      </w:r>
      <w:proofErr w:type="spellStart"/>
      <w:r w:rsidRPr="00EC2878">
        <w:rPr>
          <w:rFonts w:ascii="Aptos" w:hAnsi="Aptos"/>
        </w:rPr>
        <w:t>Automaticky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vytvoriť</w:t>
      </w:r>
      <w:proofErr w:type="spellEnd"/>
      <w:r w:rsidRPr="00EC2878">
        <w:rPr>
          <w:rFonts w:ascii="Aptos" w:hAnsi="Aptos"/>
        </w:rPr>
        <w:t xml:space="preserve"> a </w:t>
      </w:r>
      <w:proofErr w:type="spellStart"/>
      <w:r w:rsidRPr="00EC2878">
        <w:rPr>
          <w:rFonts w:ascii="Aptos" w:hAnsi="Aptos"/>
        </w:rPr>
        <w:t>spravovať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virtuálne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prostredia</w:t>
      </w:r>
      <w:proofErr w:type="spellEnd"/>
      <w:r w:rsidRPr="00EC2878">
        <w:rPr>
          <w:rFonts w:ascii="Aptos" w:hAnsi="Aptos"/>
        </w:rPr>
        <w:t>.</w:t>
      </w:r>
    </w:p>
    <w:p w14:paraId="7E3CFA60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4. </w:t>
      </w:r>
      <w:proofErr w:type="spellStart"/>
      <w:r w:rsidRPr="00EC2878">
        <w:rPr>
          <w:rFonts w:ascii="Aptos" w:hAnsi="Aptos"/>
        </w:rPr>
        <w:t>Spustiť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aplikáciu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jedným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príkazom</w:t>
      </w:r>
      <w:proofErr w:type="spellEnd"/>
      <w:r w:rsidRPr="00EC2878">
        <w:rPr>
          <w:rFonts w:ascii="Aptos" w:hAnsi="Aptos"/>
        </w:rPr>
        <w:t xml:space="preserve"> bez </w:t>
      </w:r>
      <w:proofErr w:type="spellStart"/>
      <w:r w:rsidRPr="00EC2878">
        <w:rPr>
          <w:rFonts w:ascii="Aptos" w:hAnsi="Aptos"/>
        </w:rPr>
        <w:t>nutnosti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manuálneho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prepínania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priečinkov</w:t>
      </w:r>
      <w:proofErr w:type="spellEnd"/>
      <w:r w:rsidRPr="00EC2878">
        <w:rPr>
          <w:rFonts w:ascii="Aptos" w:hAnsi="Aptos"/>
        </w:rPr>
        <w:t>.</w:t>
      </w:r>
    </w:p>
    <w:p w14:paraId="045E372E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lastRenderedPageBreak/>
        <w:t>Jednoducho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vložte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tento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repozitár</w:t>
      </w:r>
      <w:proofErr w:type="spellEnd"/>
      <w:r w:rsidRPr="00EC2878">
        <w:rPr>
          <w:rFonts w:ascii="Aptos" w:hAnsi="Aptos"/>
        </w:rPr>
        <w:t xml:space="preserve"> do </w:t>
      </w:r>
      <w:proofErr w:type="spellStart"/>
      <w:r w:rsidRPr="00EC2878">
        <w:rPr>
          <w:rFonts w:ascii="Aptos" w:hAnsi="Aptos"/>
        </w:rPr>
        <w:t>vášho</w:t>
      </w:r>
      <w:proofErr w:type="spellEnd"/>
      <w:r w:rsidRPr="00EC2878">
        <w:rPr>
          <w:rFonts w:ascii="Aptos" w:hAnsi="Aptos"/>
        </w:rPr>
        <w:t xml:space="preserve"> AI </w:t>
      </w:r>
      <w:proofErr w:type="spellStart"/>
      <w:r w:rsidRPr="00EC2878">
        <w:rPr>
          <w:rFonts w:ascii="Aptos" w:hAnsi="Aptos"/>
        </w:rPr>
        <w:t>prostredia</w:t>
      </w:r>
      <w:proofErr w:type="spellEnd"/>
      <w:r w:rsidRPr="00EC2878">
        <w:rPr>
          <w:rFonts w:ascii="Aptos" w:hAnsi="Aptos"/>
        </w:rPr>
        <w:t xml:space="preserve"> a </w:t>
      </w:r>
      <w:proofErr w:type="spellStart"/>
      <w:r w:rsidRPr="00EC2878">
        <w:rPr>
          <w:rFonts w:ascii="Aptos" w:hAnsi="Aptos"/>
        </w:rPr>
        <w:t>požiadajte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agenta</w:t>
      </w:r>
      <w:proofErr w:type="spellEnd"/>
      <w:r w:rsidRPr="00EC2878">
        <w:rPr>
          <w:rFonts w:ascii="Aptos" w:hAnsi="Aptos"/>
        </w:rPr>
        <w:t>: "</w:t>
      </w:r>
      <w:proofErr w:type="spellStart"/>
      <w:r w:rsidRPr="00EC2878">
        <w:rPr>
          <w:rFonts w:ascii="Aptos" w:hAnsi="Aptos"/>
        </w:rPr>
        <w:t>Spusti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túto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aplikáciu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na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localhoste</w:t>
      </w:r>
      <w:proofErr w:type="spellEnd"/>
      <w:r w:rsidRPr="00EC2878">
        <w:rPr>
          <w:rFonts w:ascii="Aptos" w:hAnsi="Aptos"/>
        </w:rPr>
        <w:t>."</w:t>
      </w:r>
    </w:p>
    <w:p w14:paraId="2D778E65" w14:textId="77777777" w:rsidR="00EC2878" w:rsidRPr="00EC2878" w:rsidRDefault="00EC2878" w:rsidP="00EC2878">
      <w:pPr>
        <w:pStyle w:val="Nadpis1"/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Zdroj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pravdy</w:t>
      </w:r>
      <w:proofErr w:type="spellEnd"/>
    </w:p>
    <w:p w14:paraId="5E9E7262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Celá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výpočtová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logika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vzorce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koeficienty</w:t>
      </w:r>
      <w:proofErr w:type="spellEnd"/>
      <w:r w:rsidRPr="00EC2878">
        <w:rPr>
          <w:rFonts w:ascii="Aptos" w:hAnsi="Aptos"/>
        </w:rPr>
        <w:t xml:space="preserve"> a </w:t>
      </w:r>
      <w:proofErr w:type="spellStart"/>
      <w:r w:rsidRPr="00EC2878">
        <w:rPr>
          <w:rFonts w:ascii="Aptos" w:hAnsi="Aptos"/>
        </w:rPr>
        <w:t>metodika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riadia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výhradne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podľa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metodiky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energetickej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certifikácie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budov</w:t>
      </w:r>
      <w:proofErr w:type="spellEnd"/>
      <w:r w:rsidRPr="00EC2878">
        <w:rPr>
          <w:rFonts w:ascii="Aptos" w:hAnsi="Aptos"/>
        </w:rPr>
        <w:t xml:space="preserve"> a </w:t>
      </w:r>
      <w:proofErr w:type="spellStart"/>
      <w:r w:rsidRPr="00EC2878">
        <w:rPr>
          <w:rFonts w:ascii="Aptos" w:hAnsi="Aptos"/>
        </w:rPr>
        <w:t>príslušných</w:t>
      </w:r>
      <w:proofErr w:type="spellEnd"/>
      <w:r w:rsidRPr="00EC2878">
        <w:rPr>
          <w:rFonts w:ascii="Aptos" w:hAnsi="Aptos"/>
        </w:rPr>
        <w:t xml:space="preserve"> STN.</w:t>
      </w:r>
    </w:p>
    <w:p w14:paraId="7F97148E" w14:textId="77777777" w:rsidR="00EC2878" w:rsidRPr="00EC2878" w:rsidRDefault="00EC2878" w:rsidP="00EC2878">
      <w:pPr>
        <w:pStyle w:val="Nadpis1"/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Licencovanie</w:t>
      </w:r>
      <w:proofErr w:type="spellEnd"/>
      <w:r w:rsidRPr="00EC2878">
        <w:rPr>
          <w:rFonts w:ascii="Aptos" w:hAnsi="Aptos"/>
        </w:rPr>
        <w:t xml:space="preserve"> a </w:t>
      </w:r>
      <w:proofErr w:type="spellStart"/>
      <w:r w:rsidRPr="00EC2878">
        <w:rPr>
          <w:rFonts w:ascii="Aptos" w:hAnsi="Aptos"/>
        </w:rPr>
        <w:t>vlastníctvo</w:t>
      </w:r>
      <w:proofErr w:type="spellEnd"/>
    </w:p>
    <w:p w14:paraId="61FC8E8F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r w:rsidRPr="00EC2878">
        <w:rPr>
          <w:rFonts w:ascii="Aptos" w:hAnsi="Aptos"/>
        </w:rPr>
        <w:t xml:space="preserve">© 2026 Viktor Labovský. </w:t>
      </w:r>
      <w:proofErr w:type="spellStart"/>
      <w:r w:rsidRPr="00EC2878">
        <w:rPr>
          <w:rFonts w:ascii="Aptos" w:hAnsi="Aptos"/>
        </w:rPr>
        <w:t>Všetky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práva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vyhradené</w:t>
      </w:r>
      <w:proofErr w:type="spellEnd"/>
      <w:r w:rsidRPr="00EC2878">
        <w:rPr>
          <w:rFonts w:ascii="Aptos" w:hAnsi="Aptos"/>
        </w:rPr>
        <w:t>.</w:t>
      </w:r>
    </w:p>
    <w:p w14:paraId="30F5F145" w14:textId="77777777" w:rsidR="00EC2878" w:rsidRPr="00EC2878" w:rsidRDefault="00EC2878" w:rsidP="00EC2878">
      <w:pPr>
        <w:spacing w:line="360" w:lineRule="auto"/>
        <w:jc w:val="both"/>
        <w:rPr>
          <w:rFonts w:ascii="Aptos" w:hAnsi="Aptos"/>
        </w:rPr>
      </w:pPr>
      <w:proofErr w:type="spellStart"/>
      <w:r w:rsidRPr="00EC2878">
        <w:rPr>
          <w:rFonts w:ascii="Aptos" w:hAnsi="Aptos"/>
        </w:rPr>
        <w:t>Tento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softvér</w:t>
      </w:r>
      <w:proofErr w:type="spellEnd"/>
      <w:r w:rsidRPr="00EC2878">
        <w:rPr>
          <w:rFonts w:ascii="Aptos" w:hAnsi="Aptos"/>
        </w:rPr>
        <w:t xml:space="preserve"> je </w:t>
      </w:r>
      <w:proofErr w:type="spellStart"/>
      <w:r w:rsidRPr="00EC2878">
        <w:rPr>
          <w:rFonts w:ascii="Aptos" w:hAnsi="Aptos"/>
        </w:rPr>
        <w:t>výhradným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duševným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vlastníctvom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autora</w:t>
      </w:r>
      <w:proofErr w:type="spellEnd"/>
      <w:r w:rsidRPr="00EC2878">
        <w:rPr>
          <w:rFonts w:ascii="Aptos" w:hAnsi="Aptos"/>
        </w:rPr>
        <w:t xml:space="preserve"> a </w:t>
      </w:r>
      <w:proofErr w:type="spellStart"/>
      <w:r w:rsidRPr="00EC2878">
        <w:rPr>
          <w:rFonts w:ascii="Aptos" w:hAnsi="Aptos"/>
        </w:rPr>
        <w:t>bol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vytvorený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ako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súčasť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školskej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práce</w:t>
      </w:r>
      <w:proofErr w:type="spellEnd"/>
      <w:r w:rsidRPr="00EC2878">
        <w:rPr>
          <w:rFonts w:ascii="Aptos" w:hAnsi="Aptos"/>
        </w:rPr>
        <w:t xml:space="preserve">. </w:t>
      </w:r>
      <w:proofErr w:type="spellStart"/>
      <w:r w:rsidRPr="00EC2878">
        <w:rPr>
          <w:rFonts w:ascii="Aptos" w:hAnsi="Aptos"/>
        </w:rPr>
        <w:t>Akékoľvek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kopírovanie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šírenie</w:t>
      </w:r>
      <w:proofErr w:type="spellEnd"/>
      <w:r w:rsidRPr="00EC2878">
        <w:rPr>
          <w:rFonts w:ascii="Aptos" w:hAnsi="Aptos"/>
        </w:rPr>
        <w:t xml:space="preserve">, </w:t>
      </w:r>
      <w:proofErr w:type="spellStart"/>
      <w:r w:rsidRPr="00EC2878">
        <w:rPr>
          <w:rFonts w:ascii="Aptos" w:hAnsi="Aptos"/>
        </w:rPr>
        <w:t>úprava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alebo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komerčné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využitie</w:t>
      </w:r>
      <w:proofErr w:type="spellEnd"/>
      <w:r w:rsidRPr="00EC2878">
        <w:rPr>
          <w:rFonts w:ascii="Aptos" w:hAnsi="Aptos"/>
        </w:rPr>
        <w:t xml:space="preserve"> bez </w:t>
      </w:r>
      <w:proofErr w:type="spellStart"/>
      <w:r w:rsidRPr="00EC2878">
        <w:rPr>
          <w:rFonts w:ascii="Aptos" w:hAnsi="Aptos"/>
        </w:rPr>
        <w:t>predchádzajúceho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písomného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súhlasu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autora</w:t>
      </w:r>
      <w:proofErr w:type="spellEnd"/>
      <w:r w:rsidRPr="00EC2878">
        <w:rPr>
          <w:rFonts w:ascii="Aptos" w:hAnsi="Aptos"/>
        </w:rPr>
        <w:t xml:space="preserve"> je </w:t>
      </w:r>
      <w:proofErr w:type="spellStart"/>
      <w:r w:rsidRPr="00EC2878">
        <w:rPr>
          <w:rFonts w:ascii="Aptos" w:hAnsi="Aptos"/>
        </w:rPr>
        <w:t>prísne</w:t>
      </w:r>
      <w:proofErr w:type="spellEnd"/>
      <w:r w:rsidRPr="00EC2878">
        <w:rPr>
          <w:rFonts w:ascii="Aptos" w:hAnsi="Aptos"/>
        </w:rPr>
        <w:t xml:space="preserve"> </w:t>
      </w:r>
      <w:proofErr w:type="spellStart"/>
      <w:r w:rsidRPr="00EC2878">
        <w:rPr>
          <w:rFonts w:ascii="Aptos" w:hAnsi="Aptos"/>
        </w:rPr>
        <w:t>zakázané</w:t>
      </w:r>
      <w:proofErr w:type="spellEnd"/>
      <w:r w:rsidRPr="00EC2878">
        <w:rPr>
          <w:rFonts w:ascii="Aptos" w:hAnsi="Aptos"/>
        </w:rPr>
        <w:t>.</w:t>
      </w:r>
    </w:p>
    <w:p w14:paraId="3A52CD99" w14:textId="77777777" w:rsidR="00EC2878" w:rsidRPr="00EC2878" w:rsidRDefault="00EC2878" w:rsidP="00EC2878">
      <w:pPr>
        <w:pStyle w:val="Zoznamsodrkami"/>
        <w:numPr>
          <w:ilvl w:val="0"/>
          <w:numId w:val="0"/>
        </w:numPr>
        <w:spacing w:line="360" w:lineRule="auto"/>
        <w:ind w:left="360" w:hanging="360"/>
        <w:jc w:val="both"/>
        <w:rPr>
          <w:rFonts w:ascii="Aptos" w:hAnsi="Aptos"/>
        </w:rPr>
      </w:pPr>
    </w:p>
    <w:sectPr w:rsidR="00EC2878" w:rsidRPr="00EC28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88545">
    <w:abstractNumId w:val="8"/>
  </w:num>
  <w:num w:numId="2" w16cid:durableId="1222209108">
    <w:abstractNumId w:val="6"/>
  </w:num>
  <w:num w:numId="3" w16cid:durableId="323970944">
    <w:abstractNumId w:val="5"/>
  </w:num>
  <w:num w:numId="4" w16cid:durableId="2012561443">
    <w:abstractNumId w:val="4"/>
  </w:num>
  <w:num w:numId="5" w16cid:durableId="503594910">
    <w:abstractNumId w:val="7"/>
  </w:num>
  <w:num w:numId="6" w16cid:durableId="767385263">
    <w:abstractNumId w:val="3"/>
  </w:num>
  <w:num w:numId="7" w16cid:durableId="1390307253">
    <w:abstractNumId w:val="2"/>
  </w:num>
  <w:num w:numId="8" w16cid:durableId="2128159121">
    <w:abstractNumId w:val="1"/>
  </w:num>
  <w:num w:numId="9" w16cid:durableId="102066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171"/>
    <w:rsid w:val="00AA1D8D"/>
    <w:rsid w:val="00B47730"/>
    <w:rsid w:val="00CB0664"/>
    <w:rsid w:val="00E15778"/>
    <w:rsid w:val="00EC2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6CADDE"/>
  <w14:defaultImageDpi w14:val="300"/>
  <w15:docId w15:val="{B26115DA-6B47-4BEB-B122-E63C497F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Ivor Mečiar</cp:lastModifiedBy>
  <cp:revision>2</cp:revision>
  <dcterms:created xsi:type="dcterms:W3CDTF">2013-12-23T23:15:00Z</dcterms:created>
  <dcterms:modified xsi:type="dcterms:W3CDTF">2026-04-03T13:45:00Z</dcterms:modified>
  <cp:category/>
</cp:coreProperties>
</file>